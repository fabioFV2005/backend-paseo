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84"/>
        </w:rPr>
        <w:t>PASEO ARANJUEZ</w:t>
      </w:r>
    </w:p>
    <w:p>
      <w:pPr>
        <w:jc w:val="center"/>
      </w:pPr>
      <w:r>
        <w:rPr>
          <w:sz w:val="32"/>
        </w:rPr>
        <w:t>El centro comercial que cabe en tu celular</w:t>
      </w:r>
    </w:p>
    <w:p>
      <w:pPr>
        <w:jc w:val="center"/>
      </w:pPr>
      <w:r>
        <w:rPr>
          <w:i/>
        </w:rPr>
        <w:t>Guion para presentar el proyecto</w:t>
      </w:r>
    </w:p>
    <w:p>
      <w:r>
        <w:br w:type="page"/>
      </w:r>
    </w:p>
    <w:p>
      <w:pPr>
        <w:pStyle w:val="Heading1"/>
      </w:pPr>
      <w:r>
        <w:t>1. PITCH COMERCIAL (Para vender a cualquier persona)</w:t>
      </w:r>
    </w:p>
    <w:p>
      <w:pPr>
        <w:pStyle w:val="Heading2"/>
      </w:pPr>
      <w:r>
        <w:t>1.1. EL GANCHO - Primeros 10 segundos (Lo mas importante)</w:t>
      </w:r>
    </w:p>
    <w:p>
      <w:r>
        <w:rPr>
          <w:b/>
        </w:rPr>
        <w:t xml:space="preserve">TIEMPO: </w:t>
      </w:r>
      <w:r>
        <w:t>0:00 - 0:10 | TONO: Natural, cercano.</w:t>
      </w:r>
    </w:p>
    <w:p>
      <w:r>
        <w:rPr>
          <w:b/>
        </w:rPr>
        <w:t xml:space="preserve">DICE: </w:t>
      </w:r>
      <w:r>
        <w:t>"¿Alguna vez has llegado a un centro comercial y no sabias que tiendas habia, por donde empezar o cuanto tiempo ibas a perder buscando lo que necesitabas?"</w:t>
      </w:r>
    </w:p>
    <w:p>
      <w:r>
        <w:t>(Hacer una pausa de 2 segundos)</w:t>
      </w:r>
    </w:p>
    <w:p>
      <w:r>
        <w:rPr>
          <w:b/>
        </w:rPr>
        <w:t xml:space="preserve">DICE: </w:t>
      </w:r>
      <w:r>
        <w:t>"Eso se acaba hoy con Paseo Aranjuez."</w:t>
      </w:r>
    </w:p>
    <w:p>
      <w:r>
        <w:rPr>
          <w:b/>
        </w:rPr>
        <w:t xml:space="preserve">EXPLICACION: </w:t>
      </w:r>
      <w:r>
        <w:t>Empiezas con una pregunta que TODO el mundo ha vivido. Eso engancha desde el primer segundo.</w:t>
      </w:r>
    </w:p>
    <w:p>
      <w:pPr>
        <w:pStyle w:val="Heading2"/>
      </w:pPr>
      <w:r>
        <w:t>1.2. EL PROBLEMA (Que estamos resolviendo)</w:t>
      </w:r>
    </w:p>
    <w:p>
      <w:r>
        <w:rPr>
          <w:b/>
        </w:rPr>
        <w:t xml:space="preserve">TIEMPO: </w:t>
      </w:r>
      <w:r>
        <w:t>0:10 - 0:25</w:t>
      </w:r>
    </w:p>
    <w:p>
      <w:r>
        <w:rPr>
          <w:b/>
        </w:rPr>
        <w:t xml:space="preserve">DICE: </w:t>
      </w:r>
      <w:r>
        <w:t>"Cuando vamos a un paseo comercial, no tenemos un mapa claro. No sabemos que tiendas hay por piso, que productos venden ni si tienen lo que buscamos. Y muchas veces acabamos perdiendo tiempo."</w:t>
      </w:r>
    </w:p>
    <w:p>
      <w:r>
        <w:rPr>
          <w:b/>
        </w:rPr>
        <w:t xml:space="preserve">DICE: </w:t>
      </w:r>
      <w:r>
        <w:t>"Para los comercios, el problema es igual de grande: pasan desapercibidos, les cuesta llegar a nuevos clientes y es muy dificil conseguir que esos clientes vuelvan a comprar."</w:t>
      </w:r>
    </w:p>
    <w:p>
      <w:r>
        <w:rPr>
          <w:b/>
        </w:rPr>
        <w:t xml:space="preserve">CLAVE: </w:t>
      </w:r>
      <w:r>
        <w:t>Muestras el problema para DOS publicos: cliente y comerciante.</w:t>
      </w:r>
    </w:p>
    <w:p>
      <w:pPr>
        <w:pStyle w:val="Heading2"/>
      </w:pPr>
      <w:r>
        <w:t>1.3. LA SOLUCION (Que es Paseo Aranjuez)</w:t>
      </w:r>
    </w:p>
    <w:p>
      <w:r>
        <w:rPr>
          <w:b/>
        </w:rPr>
        <w:t xml:space="preserve">TIEMPO: </w:t>
      </w:r>
      <w:r>
        <w:t>0:25 - 0:40</w:t>
      </w:r>
    </w:p>
    <w:p>
      <w:r>
        <w:rPr>
          <w:b/>
        </w:rPr>
        <w:t xml:space="preserve">DICE: </w:t>
      </w:r>
      <w:r>
        <w:t>"Paseo Aranjuez es el centro comercial digital. Es como tener el mapa, el catalogo completo y un programa de recompensas, todo en el celular."</w:t>
      </w:r>
    </w:p>
    <w:p>
      <w:r>
        <w:rPr>
          <w:b/>
        </w:rPr>
        <w:t xml:space="preserve">DICE: </w:t>
      </w:r>
      <w:r>
        <w:t>"Asi, antes de llegar, ya sabes que tiendas hay por piso, que venden y donde encontrar lo que buscas. De forma sencilla, clara y rapida."</w:t>
      </w:r>
    </w:p>
    <w:p>
      <w:r>
        <w:rPr>
          <w:b/>
        </w:rPr>
        <w:t xml:space="preserve">CLAVE: </w:t>
      </w:r>
      <w:r>
        <w:t>Vendes comodidad y tiempo ahorrado, no tecnologia.</w:t>
      </w:r>
    </w:p>
    <w:p>
      <w:pPr>
        <w:pStyle w:val="Heading2"/>
      </w:pPr>
      <w:r>
        <w:t>1.4. POR QUE ES VIABLE?</w:t>
      </w:r>
    </w:p>
    <w:p>
      <w:r>
        <w:rPr>
          <w:b/>
        </w:rPr>
        <w:t xml:space="preserve">TIEMPO: </w:t>
      </w:r>
      <w:r>
        <w:t>0:40 - 0:48</w:t>
      </w:r>
    </w:p>
    <w:p>
      <w:r>
        <w:rPr>
          <w:b/>
        </w:rPr>
        <w:t xml:space="preserve">DICE: </w:t>
      </w:r>
      <w:r>
        <w:t>"Es viable porque no partimos de cero: aprovechamos los comercios que ya existen en el paseo. Solo los conectamos en un unico lugar, facil de usar y sin complicaciones para los negocios."</w:t>
      </w:r>
    </w:p>
    <w:p>
      <w:r>
        <w:rPr>
          <w:b/>
        </w:rPr>
        <w:t xml:space="preserve">DICE: </w:t>
      </w:r>
      <w:r>
        <w:t>"Eso hace que sea realista, util y aplicable hoy mismo."</w:t>
      </w:r>
    </w:p>
    <w:p>
      <w:pPr>
        <w:pStyle w:val="Heading2"/>
      </w:pPr>
      <w:r>
        <w:t>1.5. BENEFICIOS Y A QUIEN TRAE VALOR</w:t>
      </w:r>
    </w:p>
    <w:p>
      <w:r>
        <w:rPr>
          <w:b/>
        </w:rPr>
        <w:t xml:space="preserve">TIEMPO: </w:t>
      </w:r>
      <w:r>
        <w:t>0:48 - 0:58</w:t>
      </w:r>
    </w:p>
    <w:p>
      <w:pPr>
        <w:pStyle w:val="Heading3"/>
      </w:pPr>
      <w:r>
        <w:t>PARA EL CLIENTE</w:t>
      </w:r>
    </w:p>
    <w:p>
      <w:r>
        <w:t>- Ahorra tiempo: sabe que hay y donde esta.</w:t>
      </w:r>
    </w:p>
    <w:p>
      <w:r>
        <w:t>- Encuentra lo que busca: organizado por pisos, tiendas o categorias.</w:t>
      </w:r>
    </w:p>
    <w:p>
      <w:r>
        <w:t>- Gana recompensas: acumula PaseoPoints y los canjea por descuentos.</w:t>
      </w:r>
    </w:p>
    <w:p>
      <w:pPr>
        <w:pStyle w:val="Heading3"/>
      </w:pPr>
      <w:r>
        <w:t>PARA LOS COMERCIOS</w:t>
      </w:r>
    </w:p>
    <w:p>
      <w:r>
        <w:t>- Mas visibilidad: dejan de pasar desapercibidos.</w:t>
      </w:r>
    </w:p>
    <w:p>
      <w:r>
        <w:t>- Muestran su catalogo: dan a conocer sus productos reales.</w:t>
      </w:r>
    </w:p>
    <w:p>
      <w:r>
        <w:t>- Fidelizan clientes: consiguen que vuelvan a comprar.</w:t>
      </w:r>
    </w:p>
    <w:p>
      <w:pPr>
        <w:pStyle w:val="Heading3"/>
      </w:pPr>
      <w:r>
        <w:t>PARA EL CENTRO COMERCIAL</w:t>
      </w:r>
    </w:p>
    <w:p>
      <w:r>
        <w:t>- Fortalece el comercio local, atrae visitas y mejora la experiencia de compra.</w:t>
      </w:r>
    </w:p>
    <w:p>
      <w:pPr>
        <w:pStyle w:val="Heading2"/>
      </w:pPr>
      <w:r>
        <w:t>1.6. CIERRE CON IMPACTO</w:t>
      </w:r>
    </w:p>
    <w:p>
      <w:r>
        <w:rPr>
          <w:b/>
        </w:rPr>
        <w:t xml:space="preserve">TIEMPO: </w:t>
      </w:r>
      <w:r>
        <w:t>0:58 - 1:30</w:t>
      </w:r>
    </w:p>
    <w:p>
      <w:r>
        <w:rPr>
          <w:b/>
        </w:rPr>
        <w:t xml:space="preserve">DICE (con energia): </w:t>
      </w:r>
      <w:r>
        <w:t>"Paseo Aranjuez transforma un paseo comercial tradicional... en una experiencia moderna, sencilla y util para todos."</w:t>
      </w:r>
    </w:p>
    <w:p>
      <w:r>
        <w:rPr>
          <w:b/>
        </w:rPr>
        <w:t xml:space="preserve">DEMO (mostrando): </w:t>
      </w:r>
      <w:r>
        <w:t>"Miren: vemos las tiendas por piso, filtramos por categoria, entramos al detalle de un producto y vamos directamente a su tienda. Todo con datos reales."</w:t>
      </w:r>
    </w:p>
    <w:p>
      <w:r>
        <w:rPr>
          <w:b/>
        </w:rPr>
        <w:t xml:space="preserve">CIERRE FINAL: </w:t>
      </w:r>
      <w:r>
        <w:t>"Queremos que la gente llegue sabiendo que va a encontrar... y se vaya con ganas de volver. Eso es Paseo Aranjuez." (Pausa de 2-3 segundos)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