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PASEO ARANJUEZ</w:t>
      </w:r>
    </w:p>
    <w:p>
      <w:pPr>
        <w:jc w:val="center"/>
      </w:pPr>
      <w:r>
        <w:t>Centro Comercial Digital - Marketplace + Fidelización</w:t>
      </w:r>
    </w:p>
    <w:p>
      <w:pPr>
        <w:jc w:val="center"/>
      </w:pPr>
      <w:r>
        <w:t>Script para Pitch (Jurados + Parte Técnica)</w:t>
      </w:r>
    </w:p>
    <w:p>
      <w:r>
        <w:br w:type="page"/>
      </w:r>
    </w:p>
    <w:p>
      <w:pPr>
        <w:pStyle w:val="Heading1"/>
      </w:pPr>
      <w:r>
        <w:t>1. GUIÓN COMERCIAL - VENDER EL PROYECTO</w:t>
      </w:r>
    </w:p>
    <w:p>
      <w:pPr>
        <w:pStyle w:val="Heading2"/>
      </w:pPr>
      <w:r>
        <w:t>1.1 HOOK - Primeros 10 segundos</w:t>
      </w:r>
    </w:p>
    <w:p>
      <w:r>
        <w:t>"¿Alguna vez has ido al paseo comercial y has perdido tiempo dando vueltas buscando un local, o esperando cola para pedir algo?"</w:t>
      </w:r>
    </w:p>
    <w:p>
      <w:r>
        <w:t>"Eso termina hoy con Paseo Aranjuez."</w:t>
      </w:r>
    </w:p>
    <w:p>
      <w:pPr>
        <w:pStyle w:val="Heading2"/>
      </w:pPr>
      <w:r>
        <w:t>1.2 PROBLEMA</w:t>
      </w:r>
    </w:p>
    <w:p>
      <w:r>
        <w:t>El cliente no sabe qué tiendas hay por piso, qué productos ofrecen o si tienen stock. Los comercios necesitan visibilidad y fidelizar clientes.</w:t>
      </w:r>
    </w:p>
    <w:p>
      <w:pPr>
        <w:pStyle w:val="Heading2"/>
      </w:pPr>
      <w:r>
        <w:t>1.3 SOLUCIÓN</w:t>
      </w:r>
    </w:p>
    <w:p>
      <w:r>
        <w:t>Paseo Aranjuez centraliza catálogo por pisos, permite pedir para retiro presencial y acumula PaseoPoints canjeables por descuentos.</w:t>
      </w:r>
    </w:p>
    <w:p>
      <w:pPr>
        <w:pStyle w:val="Heading2"/>
      </w:pPr>
      <w:r>
        <w:t>1.4 BENEFICIOS</w:t>
      </w:r>
    </w:p>
    <w:p>
      <w:r>
        <w:t>- Cliente: Ahorra tiempo, encuentra lo que busca y gana recompensas.</w:t>
      </w:r>
    </w:p>
    <w:p>
      <w:r>
        <w:t>- Comercios: Visibilidad digital, catálogo propio y fidelización directa.</w:t>
      </w:r>
    </w:p>
    <w:p>
      <w:r>
        <w:t>- Centro comercial: Potencia el comercio local y retiene visitantes.</w:t>
      </w:r>
    </w:p>
    <w:p>
      <w:pPr>
        <w:pStyle w:val="Heading2"/>
      </w:pPr>
      <w:r>
        <w:t>1.5 DEMO + CIERRE</w:t>
      </w:r>
    </w:p>
    <w:p>
      <w:r>
        <w:t>Demo: Home → Catálogo → Detalle producto → Tienda (datos reales).</w:t>
      </w:r>
    </w:p>
    <w:p>
      <w:r>
        <w:t>"Con Paseo Aranjuez, el paseo deja de ser a ciegas para convertirse en una experiencia inteligente."</w:t>
      </w:r>
    </w:p>
    <w:p>
      <w:r>
        <w:br w:type="page"/>
      </w:r>
    </w:p>
    <w:p>
      <w:pPr>
        <w:pStyle w:val="Heading1"/>
      </w:pPr>
      <w:r>
        <w:t>2. GUIÓN TÉCNICO - DEFENSA PARA SISTEMAS</w:t>
      </w:r>
    </w:p>
    <w:p>
      <w:pPr>
        <w:pStyle w:val="Heading2"/>
      </w:pPr>
      <w:r>
        <w:t>2.1 ARQUITECTURA</w:t>
      </w:r>
    </w:p>
    <w:p>
      <w:r>
        <w:t>Flask + Jinja2 (SSR). Blueprints: auth, catalog, customer, business, admin. SQLAlchemy con integridad referencial.</w:t>
      </w:r>
    </w:p>
    <w:p>
      <w:pPr>
        <w:pStyle w:val="Heading2"/>
      </w:pPr>
      <w:r>
        <w:t>2.2 REGLAS DE NEGOCIO CLAVE</w:t>
      </w:r>
    </w:p>
    <w:p>
      <w:r>
        <w:t>- Saldo derivado: ledger append-only (transacciones). Fuente única de verdad.</w:t>
      </w:r>
    </w:p>
    <w:p>
      <w:r>
        <w:t>- Puntos al entregar: evita inconsistencias ante cancelaciones.</w:t>
      </w:r>
    </w:p>
    <w:p>
      <w:r>
        <w:t>- Snapshot de precios: protege contra cambios post-compra.</w:t>
      </w:r>
    </w:p>
    <w:p>
      <w:r>
        <w:t>- Validación servidor + permisos por rol.</w:t>
      </w:r>
    </w:p>
    <w:p>
      <w:pPr>
        <w:pStyle w:val="Heading2"/>
      </w:pPr>
      <w:r>
        <w:t>2.3 CALIDAD</w:t>
      </w:r>
    </w:p>
    <w:p>
      <w:r>
        <w:t>117 tests pasan (auth, business, orders, points).</w:t>
      </w:r>
    </w:p>
    <w:p>
      <w:r>
        <w:t>Catálogo conectado a BD. Vistas HTML renderizan datos reales.</w:t>
      </w:r>
    </w:p>
    <w:p>
      <w:r>
        <w:t>Rate limiting, control de duplicados en escaneo, autorización estricta.</w:t>
      </w:r>
    </w:p>
    <w:p>
      <w:pPr>
        <w:pStyle w:val="Heading2"/>
      </w:pPr>
      <w:r>
        <w:t>2.4 CIERRE TÉCNICO</w:t>
      </w:r>
    </w:p>
    <w:p>
      <w:r>
        <w:t>Solución funcional, testeada, segura y alineada al reto.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Presentación - Paseo Aranjuez</dc:title>
  <dc:subject/>
  <dc:creator>Equipo Paseo Aranjuez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